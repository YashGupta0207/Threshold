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74C3" w14:textId="77777777" w:rsidR="00096069" w:rsidRDefault="00000000">
      <w:pPr>
        <w:pStyle w:val="Heading1"/>
      </w:pPr>
      <w:r>
        <w:t>Change 1 — New file: backend/vault/gateway_credentials.py</w:t>
      </w:r>
    </w:p>
    <w:p w14:paraId="736E5ACB" w14:textId="77777777" w:rsidR="00096069" w:rsidRDefault="00000000">
      <w:pPr>
        <w:spacing w:after="40"/>
      </w:pPr>
      <w:r>
        <w:rPr>
          <w:b/>
          <w:color w:val="1E7A33"/>
          <w:sz w:val="20"/>
        </w:rPr>
        <w:t>AFTER</w:t>
      </w:r>
    </w:p>
    <w:p w14:paraId="6B9E049F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"""Resolve provider secrets from the AI Gateway, with .env as the fallback."""</w:t>
      </w:r>
    </w:p>
    <w:p w14:paraId="282430BD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from __future__ import annotations</w:t>
      </w:r>
    </w:p>
    <w:p w14:paraId="0F6E8892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import logging, os</w:t>
      </w:r>
    </w:p>
    <w:p w14:paraId="1E7A0E93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import httpx</w:t>
      </w:r>
    </w:p>
    <w:p w14:paraId="4B8DE67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1DCEF42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log = logging.getLogger("gateway")</w:t>
      </w:r>
    </w:p>
    <w:p w14:paraId="2779CB0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066F526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DEFAULT_BASE_URL = "https://ai-gateway-platform-cex4.onrender.com"</w:t>
      </w:r>
    </w:p>
    <w:p w14:paraId="77B8A7A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0204D65D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GATEWAY_TOKEN    = os.getenv("DXAI_API_KEY", "").strip()</w:t>
      </w:r>
    </w:p>
    <w:p w14:paraId="0EA06AD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GATEWAY_BASE_URL = (os.getenv("DXAI_BASE_URL") or DEFAULT_BASE_URL).rstrip("/")</w:t>
      </w:r>
    </w:p>
    <w:p w14:paraId="3B30087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GATEWAY_PROVIDERS = [p.strip() for p in</w:t>
      </w:r>
    </w:p>
    <w:p w14:paraId="3CC16A7D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     os.getenv("GATEWAY_PROVIDERS", "").split(",") if p.strip()]</w:t>
      </w:r>
    </w:p>
    <w:p w14:paraId="631F0C2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GATEWAY_TIMEOUT  = float(os.getenv("GATEWAY_TIMEOUT", "60"))</w:t>
      </w:r>
    </w:p>
    <w:p w14:paraId="3922571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7572D64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_secrets: dict[str, str] = {}</w:t>
      </w:r>
    </w:p>
    <w:p w14:paraId="519451D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_loaded = False</w:t>
      </w:r>
    </w:p>
    <w:p w14:paraId="4214875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2898CD1A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090136A4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def _fetch_provider(client: httpx.Client, provider: str) -&gt; dict[str, str]:</w:t>
      </w:r>
    </w:p>
    <w:p w14:paraId="0E99DD0A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"""Fetch one provider's credentials. Returns {} on any failure."""</w:t>
      </w:r>
    </w:p>
    <w:p w14:paraId="3FC18999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try:</w:t>
      </w:r>
    </w:p>
    <w:p w14:paraId="7EC8789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resp = client.get(f"/gateway/credentials/{provider}")</w:t>
      </w:r>
    </w:p>
    <w:p w14:paraId="6BC61F2D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except httpx.RequestError as exc:</w:t>
      </w:r>
    </w:p>
    <w:p w14:paraId="2AA6ECB9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log.warning("GATEWAY %-18s unreachable: %s", provider, exc)</w:t>
      </w:r>
    </w:p>
    <w:p w14:paraId="60D433E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{}</w:t>
      </w:r>
    </w:p>
    <w:p w14:paraId="47D8BFD9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if resp.status_code != 200:</w:t>
      </w:r>
    </w:p>
    <w:p w14:paraId="6144BCE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log.warning("GATEWAY %-18s HTTP %s: %s",</w:t>
      </w:r>
    </w:p>
    <w:p w14:paraId="250EBD6F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    provider, resp.status_code, resp.text[:200])</w:t>
      </w:r>
    </w:p>
    <w:p w14:paraId="41861FE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{}</w:t>
      </w:r>
    </w:p>
    <w:p w14:paraId="518356F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try:</w:t>
      </w:r>
    </w:p>
    <w:p w14:paraId="36ACC881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creds = resp.json().get("credentials") or {}</w:t>
      </w:r>
    </w:p>
    <w:p w14:paraId="1D94D73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except ValueError:</w:t>
      </w:r>
    </w:p>
    <w:p w14:paraId="7211A82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log.warning("GATEWAY %-18s returned a non-JSON body", provider)</w:t>
      </w:r>
    </w:p>
    <w:p w14:paraId="2A6CE97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{}</w:t>
      </w:r>
    </w:p>
    <w:p w14:paraId="2F443E89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log.info("GATEWAY %-18s OK: %s", provider, ", ".join(sorted(creds)) or "(empty)")</w:t>
      </w:r>
    </w:p>
    <w:p w14:paraId="681FE73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return {str(k): str(v) for k, v in creds.items()}</w:t>
      </w:r>
    </w:p>
    <w:p w14:paraId="2AF6BDF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56E380E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70D510A1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def load() -&gt; dict[str, str]:</w:t>
      </w:r>
    </w:p>
    <w:p w14:paraId="38EBF43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"""Fetch every configured provider once and merge the results."""</w:t>
      </w:r>
    </w:p>
    <w:p w14:paraId="4F04A20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global _loaded</w:t>
      </w:r>
    </w:p>
    <w:p w14:paraId="7FC96572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if _loaded:</w:t>
      </w:r>
    </w:p>
    <w:p w14:paraId="6C45C45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_secrets</w:t>
      </w:r>
    </w:p>
    <w:p w14:paraId="4B8B310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_loaded = True</w:t>
      </w:r>
    </w:p>
    <w:p w14:paraId="35E49C2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1E47705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lastRenderedPageBreak/>
        <w:t xml:space="preserve">    if not GATEWAY_TOKEN:</w:t>
      </w:r>
    </w:p>
    <w:p w14:paraId="35AE84B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log.info("GATEWAY disabled (no DXAI_API_KEY) - using .env values")</w:t>
      </w:r>
    </w:p>
    <w:p w14:paraId="03262DA9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_secrets</w:t>
      </w:r>
    </w:p>
    <w:p w14:paraId="6AB26351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if not GATEWAY_PROVIDERS:</w:t>
      </w:r>
    </w:p>
    <w:p w14:paraId="5898F9B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log.warning("GATEWAY DXAI_API_KEY is set but GATEWAY_PROVIDERS is empty")</w:t>
      </w:r>
    </w:p>
    <w:p w14:paraId="7FB193EF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_secrets</w:t>
      </w:r>
    </w:p>
    <w:p w14:paraId="5A853494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433EFC3D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log.info("GATEWAY fetching %d provider(s) from %s",</w:t>
      </w:r>
    </w:p>
    <w:p w14:paraId="625F8E4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len(GATEWAY_PROVIDERS), GATEWAY_BASE_URL)</w:t>
      </w:r>
    </w:p>
    <w:p w14:paraId="06E1CC4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with httpx.Client(base_url=GATEWAY_BASE_URL,</w:t>
      </w:r>
    </w:p>
    <w:p w14:paraId="1F677AA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      headers={"Authorization": f"Bearer {GATEWAY_TOKEN}"},</w:t>
      </w:r>
    </w:p>
    <w:p w14:paraId="5FD8C92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      timeout=GATEWAY_TIMEOUT) as client:</w:t>
      </w:r>
    </w:p>
    <w:p w14:paraId="1AA9ECB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for provider in GATEWAY_PROVIDERS:</w:t>
      </w:r>
    </w:p>
    <w:p w14:paraId="03EB9CAD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for name, value in _fetch_provider(client, provider).items():</w:t>
      </w:r>
    </w:p>
    <w:p w14:paraId="00E64B0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if name in _secrets and _secrets[name] != value:</w:t>
      </w:r>
    </w:p>
    <w:p w14:paraId="1DDA000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    log.warning("GATEWAY %r supplied by multiple providers; keeping first", name)</w:t>
      </w:r>
    </w:p>
    <w:p w14:paraId="4F3FB8E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    continue</w:t>
      </w:r>
    </w:p>
    <w:p w14:paraId="5AA5494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_secrets[name] = value</w:t>
      </w:r>
    </w:p>
    <w:p w14:paraId="11F8F26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16770E9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log.info("GATEWAY resolved %d secret(s)", len(_secrets))</w:t>
      </w:r>
    </w:p>
    <w:p w14:paraId="707775C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return _secrets</w:t>
      </w:r>
    </w:p>
    <w:p w14:paraId="31EEDCC4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339813F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6C42862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def secret(name: str, default: str = "") -&gt; str:</w:t>
      </w:r>
    </w:p>
    <w:p w14:paraId="4F21727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"""Drop-in replacement for os.getenv: gateway first, then .env."""</w:t>
      </w:r>
    </w:p>
    <w:p w14:paraId="51301EA9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load()</w:t>
      </w:r>
    </w:p>
    <w:p w14:paraId="3E15096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value = _secrets.get(name)</w:t>
      </w:r>
    </w:p>
    <w:p w14:paraId="48172769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if not value:</w:t>
      </w:r>
    </w:p>
    <w:p w14:paraId="3B4FC34F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value = os.getenv(name, default)</w:t>
      </w:r>
    </w:p>
    <w:p w14:paraId="7E04713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return value if value is not None else default</w:t>
      </w:r>
    </w:p>
    <w:p w14:paraId="0B77F159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137296D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2E1054DF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def source_of(name: str) -&gt; str:</w:t>
      </w:r>
    </w:p>
    <w:p w14:paraId="4394C86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"""Diagnostics only - never returns the value itself."""</w:t>
      </w:r>
    </w:p>
    <w:p w14:paraId="3DD8E5A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load()</w:t>
      </w:r>
    </w:p>
    <w:p w14:paraId="44EEB6B2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if _secrets.get(name):</w:t>
      </w:r>
    </w:p>
    <w:p w14:paraId="14E396A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"gateway"</w:t>
      </w:r>
    </w:p>
    <w:p w14:paraId="7A16F27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return ".env" if os.getenv(name) else "missing"</w:t>
      </w:r>
    </w:p>
    <w:p w14:paraId="5D606D63" w14:textId="77777777" w:rsidR="00096069" w:rsidRDefault="00096069">
      <w:pPr>
        <w:spacing w:before="40" w:after="40"/>
      </w:pPr>
    </w:p>
    <w:p w14:paraId="5751449B" w14:textId="77777777" w:rsidR="00096069" w:rsidRDefault="00000000">
      <w:pPr>
        <w:pStyle w:val="Heading1"/>
      </w:pPr>
      <w:r>
        <w:t>Change 2 — main.py: import the resolver</w:t>
      </w:r>
    </w:p>
    <w:p w14:paraId="63C1DFC0" w14:textId="77777777" w:rsidR="00096069" w:rsidRDefault="00000000">
      <w:pPr>
        <w:spacing w:after="40"/>
      </w:pPr>
      <w:r>
        <w:rPr>
          <w:b/>
          <w:color w:val="B02A2A"/>
          <w:sz w:val="20"/>
        </w:rPr>
        <w:t>BEFORE</w:t>
      </w:r>
    </w:p>
    <w:p w14:paraId="1FB1A2BE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from dotenv import load_dotenv</w:t>
      </w:r>
    </w:p>
    <w:p w14:paraId="7CBD0C44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7B8C8436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load_dotenv()</w:t>
      </w:r>
    </w:p>
    <w:p w14:paraId="58B90107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4C695BA9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SECRET_KEY = os.getenv("JWT_SECRET", "threadnotes-super-secret-key")</w:t>
      </w:r>
    </w:p>
    <w:p w14:paraId="00EE2E60" w14:textId="77777777" w:rsidR="00096069" w:rsidRDefault="00096069">
      <w:pPr>
        <w:spacing w:before="40" w:after="40"/>
      </w:pPr>
    </w:p>
    <w:p w14:paraId="4C75D365" w14:textId="77777777" w:rsidR="00096069" w:rsidRDefault="00000000">
      <w:pPr>
        <w:spacing w:after="40"/>
      </w:pPr>
      <w:r>
        <w:rPr>
          <w:b/>
          <w:color w:val="1E7A33"/>
          <w:sz w:val="20"/>
        </w:rPr>
        <w:t>AFTER</w:t>
      </w:r>
    </w:p>
    <w:p w14:paraId="5F3B9E3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from dotenv import load_dotenv</w:t>
      </w:r>
    </w:p>
    <w:p w14:paraId="0D315EBA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3A0BC8A2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load_dotenv()</w:t>
      </w:r>
    </w:p>
    <w:p w14:paraId="711CB821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75D0BC8D" w14:textId="2BCDAFDA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from gateway_credentials import secret, source_of </w:t>
      </w:r>
    </w:p>
    <w:p w14:paraId="63DE631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658C123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SECRET_KEY = os.getenv("JWT_SECRET", "threadnotes-super-secret-key")</w:t>
      </w:r>
    </w:p>
    <w:p w14:paraId="49A2BB6A" w14:textId="77777777" w:rsidR="00096069" w:rsidRDefault="00096069">
      <w:pPr>
        <w:spacing w:before="40" w:after="40"/>
      </w:pPr>
    </w:p>
    <w:p w14:paraId="02FCB4A4" w14:textId="77777777" w:rsidR="00096069" w:rsidRDefault="00000000">
      <w:pPr>
        <w:pStyle w:val="Heading1"/>
      </w:pPr>
      <w:r>
        <w:t>Change 3 — main.py: config constants</w:t>
      </w:r>
    </w:p>
    <w:p w14:paraId="33AAB6F8" w14:textId="77777777" w:rsidR="00096069" w:rsidRDefault="00000000">
      <w:pPr>
        <w:spacing w:after="40"/>
      </w:pPr>
      <w:r>
        <w:rPr>
          <w:b/>
          <w:color w:val="B02A2A"/>
          <w:sz w:val="20"/>
        </w:rPr>
        <w:t>BEFORE</w:t>
      </w:r>
    </w:p>
    <w:p w14:paraId="373A1533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AZURE_SPEECH_KEY = os.getenv("AZURE_SPEECH_KEY", "").strip()</w:t>
      </w:r>
    </w:p>
    <w:p w14:paraId="4A4C0C7C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AZURE_SPEECH_REGION = os.getenv("AZURE_SPEECH_REGION", "").strip()</w:t>
      </w:r>
    </w:p>
    <w:p w14:paraId="6287CB69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0E93573C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COSMOS_ENDPOINT = os.getenv("COSMOS_ENDPOINT")</w:t>
      </w:r>
    </w:p>
    <w:p w14:paraId="45865557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COSMOS_KEY = os.getenv("COSMOS_KEY")</w:t>
      </w:r>
    </w:p>
    <w:p w14:paraId="4D84BB74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DATABASE_NAME = os.getenv("COSMOS_DATABASE")</w:t>
      </w:r>
    </w:p>
    <w:p w14:paraId="78182A9A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USERS_CONTAINER = os.getenv("COSMOS_USERS_CONTAINER", "users")</w:t>
      </w:r>
    </w:p>
    <w:p w14:paraId="52275180" w14:textId="77777777" w:rsidR="00096069" w:rsidRDefault="00096069">
      <w:pPr>
        <w:spacing w:before="40" w:after="40"/>
      </w:pPr>
    </w:p>
    <w:p w14:paraId="496E8992" w14:textId="77777777" w:rsidR="00096069" w:rsidRDefault="00000000">
      <w:pPr>
        <w:spacing w:after="40"/>
      </w:pPr>
      <w:r>
        <w:rPr>
          <w:b/>
          <w:color w:val="1E7A33"/>
          <w:sz w:val="20"/>
        </w:rPr>
        <w:t>AFTER</w:t>
      </w:r>
    </w:p>
    <w:p w14:paraId="30A0795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AZURE_SPEECH_KEY = secret("AZURE_SPEECH_KEY").strip()</w:t>
      </w:r>
    </w:p>
    <w:p w14:paraId="175C97AA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AZURE_SPEECH_REGION = secret("AZURE_SPEECH_REGION").strip()</w:t>
      </w:r>
    </w:p>
    <w:p w14:paraId="5633150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00BB415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COSMOS_ENDPOINT = secret("COSMOS_ENDPOINT")</w:t>
      </w:r>
    </w:p>
    <w:p w14:paraId="2AC70B4A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COSMOS_KEY = secret("COSMOS_KEY")</w:t>
      </w:r>
    </w:p>
    <w:p w14:paraId="3108D773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DATABASE_NAME = secret("COSMOS_DATABASE")</w:t>
      </w:r>
    </w:p>
    <w:p w14:paraId="3B3E134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USERS_CONTAINER = secret("COSMOS_USERS_CONTAINER", "users")</w:t>
      </w:r>
    </w:p>
    <w:p w14:paraId="577691B3" w14:textId="77777777" w:rsidR="00096069" w:rsidRDefault="00096069">
      <w:pPr>
        <w:spacing w:before="40" w:after="40"/>
      </w:pPr>
    </w:p>
    <w:p w14:paraId="7AC06EC5" w14:textId="77777777" w:rsidR="00096069" w:rsidRDefault="00000000">
      <w:pPr>
        <w:pStyle w:val="Heading1"/>
      </w:pPr>
      <w:r>
        <w:t>Change 4 — main.py: _diagnose_env()</w:t>
      </w:r>
    </w:p>
    <w:p w14:paraId="4366673D" w14:textId="77777777" w:rsidR="00096069" w:rsidRDefault="00000000">
      <w:pPr>
        <w:spacing w:after="40"/>
      </w:pPr>
      <w:r>
        <w:rPr>
          <w:b/>
          <w:color w:val="B02A2A"/>
          <w:sz w:val="20"/>
        </w:rPr>
        <w:t>BEFORE</w:t>
      </w:r>
    </w:p>
    <w:p w14:paraId="4A9369C0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val = os.getenv(key)</w:t>
      </w:r>
    </w:p>
    <w:p w14:paraId="144CB562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_env_log.info(</w:t>
      </w:r>
    </w:p>
    <w:p w14:paraId="5DD720C7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"ENV %-20s present=%-5s length=%s",</w:t>
      </w:r>
    </w:p>
    <w:p w14:paraId="21116AA1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key,</w:t>
      </w:r>
    </w:p>
    <w:p w14:paraId="34347164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bool(val),</w:t>
      </w:r>
    </w:p>
    <w:p w14:paraId="5AEEC711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len(val) if val else 0,</w:t>
      </w:r>
    </w:p>
    <w:p w14:paraId="1557CACB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)</w:t>
      </w:r>
    </w:p>
    <w:p w14:paraId="640B8BA3" w14:textId="77777777" w:rsidR="00096069" w:rsidRDefault="00096069">
      <w:pPr>
        <w:spacing w:before="40" w:after="40"/>
      </w:pPr>
    </w:p>
    <w:p w14:paraId="29F8C767" w14:textId="77777777" w:rsidR="00096069" w:rsidRDefault="00000000">
      <w:pPr>
        <w:spacing w:after="40"/>
      </w:pPr>
      <w:r>
        <w:rPr>
          <w:b/>
          <w:color w:val="1E7A33"/>
          <w:sz w:val="20"/>
        </w:rPr>
        <w:t>AFTER</w:t>
      </w:r>
    </w:p>
    <w:p w14:paraId="4806966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val = secret(key)</w:t>
      </w:r>
    </w:p>
    <w:p w14:paraId="3FC5D5E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_env_log.info(</w:t>
      </w:r>
    </w:p>
    <w:p w14:paraId="23ABAD8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lastRenderedPageBreak/>
        <w:t xml:space="preserve">            "ENV %-20s present=%-5s length=%-4s source=%s",</w:t>
      </w:r>
    </w:p>
    <w:p w14:paraId="0C2CC6C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key,</w:t>
      </w:r>
    </w:p>
    <w:p w14:paraId="2CD24C4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bool(val),</w:t>
      </w:r>
    </w:p>
    <w:p w14:paraId="1AC5426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len(val) if val else 0,</w:t>
      </w:r>
    </w:p>
    <w:p w14:paraId="1C90E72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source_of(key),</w:t>
      </w:r>
    </w:p>
    <w:p w14:paraId="7E014B9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)</w:t>
      </w:r>
    </w:p>
    <w:p w14:paraId="12BDBA12" w14:textId="77777777" w:rsidR="00096069" w:rsidRDefault="00096069">
      <w:pPr>
        <w:spacing w:before="40" w:after="40"/>
      </w:pPr>
    </w:p>
    <w:p w14:paraId="139812B1" w14:textId="77777777" w:rsidR="00096069" w:rsidRDefault="00000000">
      <w:pPr>
        <w:pStyle w:val="Heading1"/>
      </w:pPr>
      <w:r>
        <w:t>Change 5 — main.py: build_openai_client()</w:t>
      </w:r>
    </w:p>
    <w:p w14:paraId="4C11D516" w14:textId="77777777" w:rsidR="00096069" w:rsidRDefault="00000000">
      <w:pPr>
        <w:spacing w:after="40"/>
      </w:pPr>
      <w:r>
        <w:rPr>
          <w:b/>
          <w:color w:val="B02A2A"/>
          <w:sz w:val="20"/>
        </w:rPr>
        <w:t>BEFORE</w:t>
      </w:r>
    </w:p>
    <w:p w14:paraId="63287D17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def build_openai_client():</w:t>
      </w:r>
    </w:p>
    <w:p w14:paraId="2353BBDD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from openai import OpenAI, AzureOpenAI</w:t>
      </w:r>
    </w:p>
    <w:p w14:paraId="5E5AE553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601C8B66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endpoint = os.getenv("AZURE_OPENAI_ENDPOINT", "").strip()</w:t>
      </w:r>
    </w:p>
    <w:p w14:paraId="421CB7A0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key = (os.getenv("AZURE_OPENAI_KEY") or os.getenv("OPENAI_API_KEY") or "").strip()</w:t>
      </w:r>
    </w:p>
    <w:p w14:paraId="62BD3A5B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if not key:</w:t>
      </w:r>
    </w:p>
    <w:p w14:paraId="1074AEF8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raise HTTPException(status_code=500,</w:t>
      </w:r>
    </w:p>
    <w:p w14:paraId="676927DF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            detail="OpenAI/Azure OpenAI key is missing in the vault.")</w:t>
      </w:r>
    </w:p>
    <w:p w14:paraId="482B96AA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if endpoint:</w:t>
      </w:r>
    </w:p>
    <w:p w14:paraId="4B3FCCE0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AzureOpenAI(</w:t>
      </w:r>
    </w:p>
    <w:p w14:paraId="69A39466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api_key=key,</w:t>
      </w:r>
    </w:p>
    <w:p w14:paraId="438103E4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api_version=os.getenv("AZURE_OPENAI_API_VERSION", "2025-04-01-preview").strip(),</w:t>
      </w:r>
    </w:p>
    <w:p w14:paraId="477F1ED0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azure_endpoint=endpoint,</w:t>
      </w:r>
    </w:p>
    <w:p w14:paraId="72CDFB5C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timeout=1500,</w:t>
      </w:r>
    </w:p>
    <w:p w14:paraId="6330E48B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max_retries=0,</w:t>
      </w:r>
    </w:p>
    <w:p w14:paraId="65BC8687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)</w:t>
      </w:r>
    </w:p>
    <w:p w14:paraId="0C81E7AD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return OpenAI(api_key=key, timeout=1500, max_retries=0)</w:t>
      </w:r>
    </w:p>
    <w:p w14:paraId="6EA18A46" w14:textId="77777777" w:rsidR="00096069" w:rsidRDefault="00096069">
      <w:pPr>
        <w:spacing w:before="40" w:after="40"/>
      </w:pPr>
    </w:p>
    <w:p w14:paraId="464282A2" w14:textId="77777777" w:rsidR="00096069" w:rsidRDefault="00000000">
      <w:pPr>
        <w:spacing w:after="40"/>
      </w:pPr>
      <w:r>
        <w:rPr>
          <w:b/>
          <w:color w:val="1E7A33"/>
          <w:sz w:val="20"/>
        </w:rPr>
        <w:t>AFTER</w:t>
      </w:r>
    </w:p>
    <w:p w14:paraId="009A6D94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def build_openai_client():</w:t>
      </w:r>
    </w:p>
    <w:p w14:paraId="3F6A6962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from openai import OpenAI, AzureOpenAI</w:t>
      </w:r>
    </w:p>
    <w:p w14:paraId="7059AB4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3B0D479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if os.getenv("GATEWAY_PROXY_AI", "").strip().lower() in ("1", "true", "yes"):</w:t>
      </w:r>
    </w:p>
    <w:p w14:paraId="07815D7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gw_token = os.getenv("DXAI_API_KEY", "").strip()</w:t>
      </w:r>
    </w:p>
    <w:p w14:paraId="08EBEC7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gw_base = (os.getenv("DXAI_BASE_URL") or "").strip().rstrip("/")</w:t>
      </w:r>
    </w:p>
    <w:p w14:paraId="5DDA335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if not gw_token or not gw_base:</w:t>
      </w:r>
    </w:p>
    <w:p w14:paraId="16F17D3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raise HTTPException(</w:t>
      </w:r>
    </w:p>
    <w:p w14:paraId="495D2ED9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status_code=500,</w:t>
      </w:r>
    </w:p>
    <w:p w14:paraId="16DB1772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detail="GATEWAY_PROXY_AI is on but DXAI_API_KEY/DXAI_BASE_URL are unset.",</w:t>
      </w:r>
    </w:p>
    <w:p w14:paraId="6E1F375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)</w:t>
      </w:r>
    </w:p>
    <w:p w14:paraId="3E9C11E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OpenAI(</w:t>
      </w:r>
    </w:p>
    <w:p w14:paraId="04669A9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api_key=gw_token,</w:t>
      </w:r>
    </w:p>
    <w:p w14:paraId="6F464383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base_url=f"{gw_base}/gateway",</w:t>
      </w:r>
    </w:p>
    <w:p w14:paraId="7598E78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default_headers={</w:t>
      </w:r>
    </w:p>
    <w:p w14:paraId="05F8333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lastRenderedPageBreak/>
        <w:t xml:space="preserve">                "X-Gateway-Provider": os.getenv("GATEWAY_AI_PROVIDER", "AzureOpenAI"),</w:t>
      </w:r>
    </w:p>
    <w:p w14:paraId="1DD2805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"X-Gateway-Api-Version": secret(</w:t>
      </w:r>
    </w:p>
    <w:p w14:paraId="2F92EAB1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    "AZURE_OPENAI_API_VERSION", "2025-04-01-preview"</w:t>
      </w:r>
    </w:p>
    <w:p w14:paraId="324254A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).strip(),</w:t>
      </w:r>
    </w:p>
    <w:p w14:paraId="35B6680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},</w:t>
      </w:r>
    </w:p>
    <w:p w14:paraId="31C1BAD2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timeout=1500,</w:t>
      </w:r>
    </w:p>
    <w:p w14:paraId="7028E1CD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max_retries=0,</w:t>
      </w:r>
    </w:p>
    <w:p w14:paraId="6B6B7BA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)</w:t>
      </w:r>
    </w:p>
    <w:p w14:paraId="1574354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262BA1E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endpoint = secret("AZURE_OPENAI_ENDPOINT").strip()</w:t>
      </w:r>
    </w:p>
    <w:p w14:paraId="72EF09F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key = (secret("AZURE_OPENAI_KEY") or secret("OPENAI_API_KEY")).strip()</w:t>
      </w:r>
    </w:p>
    <w:p w14:paraId="575E038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if not key:</w:t>
      </w:r>
    </w:p>
    <w:p w14:paraId="4CBB0254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raise HTTPException(status_code=500,</w:t>
      </w:r>
    </w:p>
    <w:p w14:paraId="3D551CA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                detail="OpenAI/Azure OpenAI key is missing in the vault.")</w:t>
      </w:r>
    </w:p>
    <w:p w14:paraId="0538AE6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if endpoint:</w:t>
      </w:r>
    </w:p>
    <w:p w14:paraId="6A874B54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AzureOpenAI(</w:t>
      </w:r>
    </w:p>
    <w:p w14:paraId="6361D24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api_key=key,</w:t>
      </w:r>
    </w:p>
    <w:p w14:paraId="3ACC8B7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api_version=secret("AZURE_OPENAI_API_VERSION", "2025-04-01-preview").strip(),</w:t>
      </w:r>
    </w:p>
    <w:p w14:paraId="540F2B5F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azure_endpoint=endpoint,</w:t>
      </w:r>
    </w:p>
    <w:p w14:paraId="64FFBEDD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timeout=1500,</w:t>
      </w:r>
    </w:p>
    <w:p w14:paraId="424A1EF1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max_retries=0,</w:t>
      </w:r>
    </w:p>
    <w:p w14:paraId="3091EAA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)</w:t>
      </w:r>
    </w:p>
    <w:p w14:paraId="68E3E01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return OpenAI(api_key=key, timeout=1500, max_retries=0)</w:t>
      </w:r>
    </w:p>
    <w:p w14:paraId="09196B0A" w14:textId="77777777" w:rsidR="00096069" w:rsidRDefault="00096069">
      <w:pPr>
        <w:spacing w:before="40" w:after="40"/>
      </w:pPr>
    </w:p>
    <w:p w14:paraId="2F2C2272" w14:textId="77777777" w:rsidR="00096069" w:rsidRDefault="00000000">
      <w:pPr>
        <w:pStyle w:val="Heading1"/>
      </w:pPr>
      <w:r>
        <w:t>Change 6 — main.py: _delete_user_transcripts()</w:t>
      </w:r>
    </w:p>
    <w:p w14:paraId="4B3231A6" w14:textId="77777777" w:rsidR="00096069" w:rsidRDefault="00000000">
      <w:pPr>
        <w:spacing w:after="40"/>
      </w:pPr>
      <w:r>
        <w:rPr>
          <w:b/>
          <w:color w:val="B02A2A"/>
          <w:sz w:val="20"/>
        </w:rPr>
        <w:t>BEFORE</w:t>
      </w:r>
    </w:p>
    <w:p w14:paraId="5FA79D05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container = database.get_container_client(</w:t>
      </w:r>
    </w:p>
    <w:p w14:paraId="3C3FC25A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os.getenv("COSMOS_TRANSCRIPTS_CONTAINER", "transcripts")</w:t>
      </w:r>
    </w:p>
    <w:p w14:paraId="750FC1FF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)</w:t>
      </w:r>
    </w:p>
    <w:p w14:paraId="78924287" w14:textId="77777777" w:rsidR="00096069" w:rsidRDefault="00096069">
      <w:pPr>
        <w:spacing w:before="40" w:after="40"/>
      </w:pPr>
    </w:p>
    <w:p w14:paraId="1E0F2EA7" w14:textId="77777777" w:rsidR="00096069" w:rsidRDefault="00000000">
      <w:pPr>
        <w:spacing w:after="40"/>
      </w:pPr>
      <w:r>
        <w:rPr>
          <w:b/>
          <w:color w:val="1E7A33"/>
          <w:sz w:val="20"/>
        </w:rPr>
        <w:t>AFTER</w:t>
      </w:r>
    </w:p>
    <w:p w14:paraId="477D8F04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container = database.get_container_client(</w:t>
      </w:r>
    </w:p>
    <w:p w14:paraId="36E457D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secret("COSMOS_TRANSCRIPTS_CONTAINER", "transcripts")</w:t>
      </w:r>
    </w:p>
    <w:p w14:paraId="710A55E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)</w:t>
      </w:r>
    </w:p>
    <w:p w14:paraId="348D67DD" w14:textId="77777777" w:rsidR="00096069" w:rsidRDefault="00096069">
      <w:pPr>
        <w:spacing w:before="40" w:after="40"/>
      </w:pPr>
    </w:p>
    <w:p w14:paraId="2FD65BEF" w14:textId="77777777" w:rsidR="00096069" w:rsidRDefault="00000000">
      <w:pPr>
        <w:pStyle w:val="Heading1"/>
      </w:pPr>
      <w:r>
        <w:t>Change 7 — main.py: _run_diarization()</w:t>
      </w:r>
    </w:p>
    <w:p w14:paraId="4D91A0B6" w14:textId="77777777" w:rsidR="00096069" w:rsidRDefault="00000000">
      <w:pPr>
        <w:spacing w:after="40"/>
      </w:pPr>
      <w:r>
        <w:rPr>
          <w:b/>
          <w:color w:val="B02A2A"/>
          <w:sz w:val="20"/>
        </w:rPr>
        <w:t>BEFORE</w:t>
      </w:r>
    </w:p>
    <w:p w14:paraId="66CF4B7E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client = build_openai_client()</w:t>
      </w:r>
    </w:p>
    <w:p w14:paraId="399017C3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deployment = os.getenv("AZURE_DIARIZE_DEPLOYMENT", "gpt-4o-transcribe-diarize").strip()</w:t>
      </w:r>
    </w:p>
    <w:p w14:paraId="67EC5866" w14:textId="77777777" w:rsidR="00096069" w:rsidRDefault="00096069">
      <w:pPr>
        <w:spacing w:before="40" w:after="40"/>
      </w:pPr>
    </w:p>
    <w:p w14:paraId="7108229C" w14:textId="77777777" w:rsidR="00096069" w:rsidRDefault="00000000">
      <w:pPr>
        <w:spacing w:after="40"/>
      </w:pPr>
      <w:r>
        <w:rPr>
          <w:b/>
          <w:color w:val="1E7A33"/>
          <w:sz w:val="20"/>
        </w:rPr>
        <w:lastRenderedPageBreak/>
        <w:t>AFTER</w:t>
      </w:r>
    </w:p>
    <w:p w14:paraId="6024A78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client = build_openai_client()</w:t>
      </w:r>
    </w:p>
    <w:p w14:paraId="793C567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deployment = secret("AZURE_DIARIZE_DEPLOYMENT", "gpt-4o-transcribe-diarize").strip()</w:t>
      </w:r>
    </w:p>
    <w:p w14:paraId="1ACECED5" w14:textId="77777777" w:rsidR="00096069" w:rsidRDefault="00096069">
      <w:pPr>
        <w:spacing w:before="40" w:after="40"/>
      </w:pPr>
    </w:p>
    <w:p w14:paraId="0AE1778E" w14:textId="77777777" w:rsidR="00096069" w:rsidRDefault="00000000">
      <w:pPr>
        <w:pStyle w:val="Heading1"/>
      </w:pPr>
      <w:r>
        <w:t>Change 8 — main.py: _run_transcription()</w:t>
      </w:r>
    </w:p>
    <w:p w14:paraId="06B44294" w14:textId="77777777" w:rsidR="00096069" w:rsidRDefault="00000000">
      <w:pPr>
        <w:spacing w:after="40"/>
      </w:pPr>
      <w:r>
        <w:rPr>
          <w:b/>
          <w:color w:val="B02A2A"/>
          <w:sz w:val="20"/>
        </w:rPr>
        <w:t>BEFORE</w:t>
      </w:r>
    </w:p>
    <w:p w14:paraId="4C6ADFE3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client = build_openai_client()</w:t>
      </w:r>
    </w:p>
    <w:p w14:paraId="3B1BE32D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deployment = (</w:t>
      </w:r>
    </w:p>
    <w:p w14:paraId="37E71BC7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os.getenv("AZURE_TRANSCRIBE_DEPLOYMENT")</w:t>
      </w:r>
    </w:p>
    <w:p w14:paraId="38216062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or os.getenv("AZURE_WHISPER_DEPLOYMENT")</w:t>
      </w:r>
    </w:p>
    <w:p w14:paraId="737B6731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or "gpt-4o-transcribe"</w:t>
      </w:r>
    </w:p>
    <w:p w14:paraId="6032A99A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).strip()</w:t>
      </w:r>
    </w:p>
    <w:p w14:paraId="12A15AE1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safe_name = filename or "audio.ogg"</w:t>
      </w:r>
    </w:p>
    <w:p w14:paraId="53282CB9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mime = content_type or "audio/ogg"</w:t>
      </w:r>
    </w:p>
    <w:p w14:paraId="47489DE2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resp = client.audio.transcriptions.create(</w:t>
      </w:r>
    </w:p>
    <w:p w14:paraId="47DDB76D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model=deployment,</w:t>
      </w:r>
    </w:p>
    <w:p w14:paraId="1FD29FA6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file=(safe_name, audio_bytes, mime),</w:t>
      </w:r>
    </w:p>
    <w:p w14:paraId="6E436EFB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response_format="text",</w:t>
      </w:r>
    </w:p>
    <w:p w14:paraId="2C057E8F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)</w:t>
      </w:r>
    </w:p>
    <w:p w14:paraId="69D4F2A9" w14:textId="77777777" w:rsidR="00096069" w:rsidRDefault="00096069">
      <w:pPr>
        <w:spacing w:before="40" w:after="40"/>
      </w:pPr>
    </w:p>
    <w:p w14:paraId="296E3EDF" w14:textId="77777777" w:rsidR="00096069" w:rsidRDefault="00000000">
      <w:pPr>
        <w:spacing w:after="40"/>
      </w:pPr>
      <w:r>
        <w:rPr>
          <w:b/>
          <w:color w:val="1E7A33"/>
          <w:sz w:val="20"/>
        </w:rPr>
        <w:t>AFTER</w:t>
      </w:r>
    </w:p>
    <w:p w14:paraId="056EC60F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client = build_openai_client()</w:t>
      </w:r>
    </w:p>
    <w:p w14:paraId="05B0E726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deployment = (</w:t>
      </w:r>
    </w:p>
    <w:p w14:paraId="6EA04B0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secret("AZURE_TRANSCRIBE_DEPLOYMENT")</w:t>
      </w:r>
    </w:p>
    <w:p w14:paraId="166B74E2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or secret("AZURE_WHISPER_DEPLOYMENT")</w:t>
      </w:r>
    </w:p>
    <w:p w14:paraId="336FC90F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or "gpt-4o-transcribe"</w:t>
      </w:r>
    </w:p>
    <w:p w14:paraId="62811ED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).strip()</w:t>
      </w:r>
    </w:p>
    <w:p w14:paraId="0E87EDA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safe_name = filename or "audio.ogg"</w:t>
      </w:r>
    </w:p>
    <w:p w14:paraId="0FB4DC3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mime = content_type or "audio/ogg"</w:t>
      </w:r>
    </w:p>
    <w:p w14:paraId="2870D47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resp = client.audio.transcriptions.create(</w:t>
      </w:r>
    </w:p>
    <w:p w14:paraId="0B93B2B3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model=deployment,</w:t>
      </w:r>
    </w:p>
    <w:p w14:paraId="3C3B2BD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file=(safe_name, audio_bytes, mime),</w:t>
      </w:r>
    </w:p>
    <w:p w14:paraId="450E5E8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response_format="json",</w:t>
      </w:r>
    </w:p>
    <w:p w14:paraId="534E39F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)</w:t>
      </w:r>
    </w:p>
    <w:p w14:paraId="7B11898B" w14:textId="77777777" w:rsidR="00096069" w:rsidRDefault="00096069">
      <w:pPr>
        <w:spacing w:before="40" w:after="40"/>
      </w:pPr>
    </w:p>
    <w:p w14:paraId="6AD6A622" w14:textId="77777777" w:rsidR="00096069" w:rsidRDefault="00000000">
      <w:pPr>
        <w:pStyle w:val="Heading1"/>
      </w:pPr>
      <w:r>
        <w:t>Change 9 — main.py: _friendly_diarize_error()</w:t>
      </w:r>
    </w:p>
    <w:p w14:paraId="47B0644E" w14:textId="77777777" w:rsidR="00096069" w:rsidRDefault="00000000">
      <w:pPr>
        <w:spacing w:after="40"/>
      </w:pPr>
      <w:r>
        <w:rPr>
          <w:b/>
          <w:color w:val="B02A2A"/>
          <w:sz w:val="20"/>
        </w:rPr>
        <w:t>BEFORE</w:t>
      </w:r>
    </w:p>
    <w:p w14:paraId="5504EB36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if status == 429 or "rate limit" in msg or "ratelimit" in name:</w:t>
      </w:r>
    </w:p>
    <w:p w14:paraId="38C05F84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(</w:t>
      </w:r>
    </w:p>
    <w:p w14:paraId="471D302E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"The transcription service is busy right now. "</w:t>
      </w:r>
    </w:p>
    <w:p w14:paraId="45CE3DC3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...</w:t>
      </w:r>
    </w:p>
    <w:p w14:paraId="14242EA5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)</w:t>
      </w:r>
    </w:p>
    <w:p w14:paraId="4B1E2A63" w14:textId="77777777" w:rsidR="00096069" w:rsidRDefault="00096069">
      <w:pPr>
        <w:spacing w:before="40" w:after="40"/>
      </w:pPr>
    </w:p>
    <w:p w14:paraId="5F4CE584" w14:textId="77777777" w:rsidR="00096069" w:rsidRDefault="00000000">
      <w:pPr>
        <w:spacing w:after="40"/>
      </w:pPr>
      <w:r>
        <w:rPr>
          <w:b/>
          <w:color w:val="1E7A33"/>
          <w:sz w:val="20"/>
        </w:rPr>
        <w:lastRenderedPageBreak/>
        <w:t>AFTER</w:t>
      </w:r>
    </w:p>
    <w:p w14:paraId="240DD2B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if any(</w:t>
      </w:r>
    </w:p>
    <w:p w14:paraId="4159A78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f"{period} {unit} limit exceeded" in msg</w:t>
      </w:r>
    </w:p>
    <w:p w14:paraId="277D835F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for period in ("daily", "monthly")</w:t>
      </w:r>
    </w:p>
    <w:p w14:paraId="1525A15D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for unit in ("request", "token")</w:t>
      </w:r>
    </w:p>
    <w:p w14:paraId="5FAC3C0F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):</w:t>
      </w:r>
    </w:p>
    <w:p w14:paraId="6D88EC0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unit = "token" if "token limit exceeded" in msg else "request"</w:t>
      </w:r>
    </w:p>
    <w:p w14:paraId="38D3CDEB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if "daily" in msg:</w:t>
      </w:r>
    </w:p>
    <w:p w14:paraId="308F7023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period, resets = "daily", " It resets tomorrow."</w:t>
      </w:r>
    </w:p>
    <w:p w14:paraId="09CDB84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elif "monthly" in msg:</w:t>
      </w:r>
    </w:p>
    <w:p w14:paraId="3423FD53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period, resets = "monthly", " It resets at the start of next month."</w:t>
      </w:r>
    </w:p>
    <w:p w14:paraId="63BA181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else:</w:t>
      </w:r>
    </w:p>
    <w:p w14:paraId="753B1A5F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period, resets = "", ""</w:t>
      </w:r>
    </w:p>
    <w:p w14:paraId="776F9D8D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quota = f"{period} {unit}".strip()</w:t>
      </w:r>
    </w:p>
    <w:p w14:paraId="0FFC31EC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(</w:t>
      </w:r>
    </w:p>
    <w:p w14:paraId="5913DC69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f"You have reached the limit — your {quota} quota has been used up."</w:t>
      </w:r>
    </w:p>
    <w:p w14:paraId="69FB9264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f"{resets} Please contact your administrator to increase it."</w:t>
      </w:r>
    </w:p>
    <w:p w14:paraId="732BF5E5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)</w:t>
      </w:r>
    </w:p>
    <w:p w14:paraId="78853DC9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if status == 429 or "rate limit" in msg or "ratelimit" in name:</w:t>
      </w:r>
    </w:p>
    <w:p w14:paraId="2AA041E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return (</w:t>
      </w:r>
    </w:p>
    <w:p w14:paraId="610E0F51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"The transcription service is busy right now. "</w:t>
      </w:r>
    </w:p>
    <w:p w14:paraId="736E77A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    ...</w:t>
      </w:r>
    </w:p>
    <w:p w14:paraId="6FF24592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       )</w:t>
      </w:r>
    </w:p>
    <w:p w14:paraId="3C63D984" w14:textId="77777777" w:rsidR="00096069" w:rsidRDefault="00096069">
      <w:pPr>
        <w:spacing w:before="40" w:after="40"/>
      </w:pPr>
    </w:p>
    <w:p w14:paraId="5D9C70F2" w14:textId="77777777" w:rsidR="00096069" w:rsidRDefault="00000000">
      <w:pPr>
        <w:pStyle w:val="Heading1"/>
      </w:pPr>
      <w:r>
        <w:t>Change 10 — backend/.env</w:t>
      </w:r>
    </w:p>
    <w:p w14:paraId="55A5E581" w14:textId="77777777" w:rsidR="00096069" w:rsidRDefault="00000000">
      <w:pPr>
        <w:spacing w:after="40"/>
      </w:pPr>
      <w:r>
        <w:rPr>
          <w:b/>
          <w:color w:val="B02A2A"/>
          <w:sz w:val="20"/>
        </w:rPr>
        <w:t>BEFORE</w:t>
      </w:r>
    </w:p>
    <w:p w14:paraId="58626DCA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AZURE_SPEECH_KEY=&lt;real key&gt;</w:t>
      </w:r>
    </w:p>
    <w:p w14:paraId="531AB5C0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AZURE_SPEECH_REGION=&lt;region&gt;</w:t>
      </w:r>
    </w:p>
    <w:p w14:paraId="42BB58A6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AZURE_OPENAI_KEY=&lt;real key&gt;</w:t>
      </w:r>
    </w:p>
    <w:p w14:paraId="2844A03D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AZURE_OPENAI_ENDPOINT=&lt;endpoint&gt;</w:t>
      </w:r>
    </w:p>
    <w:p w14:paraId="6BC40605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AZURE_DIARIZE_DEPLOYMENT=gpt-4o-transcribe-diarize</w:t>
      </w:r>
    </w:p>
    <w:p w14:paraId="5A27E10E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AZURE_TRANSCRIBE_DEPLOYMENT=gpt-4o-transcribe</w:t>
      </w:r>
    </w:p>
    <w:p w14:paraId="46F1BE03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COSMOS_ENDPOINT=https://&lt;account&gt;.documents.azure.com:443/</w:t>
      </w:r>
    </w:p>
    <w:p w14:paraId="43135075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COSMOS_KEY=&lt;real key&gt;</w:t>
      </w:r>
    </w:p>
    <w:p w14:paraId="57026A66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COSMOS_DATABASE=Yash-db</w:t>
      </w:r>
    </w:p>
    <w:p w14:paraId="12B8B95A" w14:textId="77777777" w:rsidR="00096069" w:rsidRDefault="00000000">
      <w:pPr>
        <w:shd w:val="clear" w:color="auto" w:fill="FDECEA"/>
        <w:spacing w:after="0"/>
        <w:ind w:left="216"/>
      </w:pPr>
      <w:r>
        <w:rPr>
          <w:rFonts w:ascii="Consolas" w:eastAsia="Consolas" w:hAnsi="Consolas"/>
          <w:sz w:val="18"/>
        </w:rPr>
        <w:t>COSMOS_USERS_CONTAINER=Record</w:t>
      </w:r>
    </w:p>
    <w:p w14:paraId="53AB738E" w14:textId="77777777" w:rsidR="00096069" w:rsidRDefault="00096069">
      <w:pPr>
        <w:spacing w:before="40" w:after="40"/>
      </w:pPr>
    </w:p>
    <w:p w14:paraId="737D01D3" w14:textId="77777777" w:rsidR="00096069" w:rsidRDefault="00000000">
      <w:pPr>
        <w:spacing w:after="40"/>
      </w:pPr>
      <w:r>
        <w:rPr>
          <w:b/>
          <w:color w:val="1E7A33"/>
          <w:sz w:val="20"/>
        </w:rPr>
        <w:t>AFTER</w:t>
      </w:r>
    </w:p>
    <w:p w14:paraId="1DBBE36E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DXAI_API_KEY=dev_xxxxxxxxxxxxxxxxxxxxxxxxxxxxxxxxxxxxxxxx</w:t>
      </w:r>
    </w:p>
    <w:p w14:paraId="4C10BC7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DXAI_BASE_URL=https://ai-gateway-platform-cex4.onrender.com</w:t>
      </w:r>
    </w:p>
    <w:p w14:paraId="391B0257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GATEWAY_PROVIDERS=Cosmosdb,AzureOpenAI,AzureSpeechKey</w:t>
      </w:r>
    </w:p>
    <w:p w14:paraId="5C3586AA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GATEWAY_TIMEOUT=60</w:t>
      </w:r>
    </w:p>
    <w:p w14:paraId="0C7C176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0F9A96A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GATEWAY_PROXY_AI=true</w:t>
      </w:r>
    </w:p>
    <w:p w14:paraId="38912130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>GATEWAY_AI_PROVIDER=AzureOpenAI</w:t>
      </w:r>
    </w:p>
    <w:p w14:paraId="32B2F698" w14:textId="77777777" w:rsidR="00096069" w:rsidRDefault="00000000">
      <w:pPr>
        <w:shd w:val="clear" w:color="auto" w:fill="EAF7ED"/>
        <w:spacing w:after="0"/>
        <w:ind w:left="216"/>
      </w:pPr>
      <w:r>
        <w:rPr>
          <w:rFonts w:ascii="Consolas" w:eastAsia="Consolas" w:hAnsi="Consolas"/>
          <w:sz w:val="18"/>
        </w:rPr>
        <w:t xml:space="preserve"> </w:t>
      </w:r>
    </w:p>
    <w:p w14:paraId="5B8FE3BC" w14:textId="77777777" w:rsidR="00096069" w:rsidRDefault="00096069">
      <w:pPr>
        <w:spacing w:before="40" w:after="40"/>
      </w:pPr>
    </w:p>
    <w:sectPr w:rsidR="000960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800138">
    <w:abstractNumId w:val="8"/>
  </w:num>
  <w:num w:numId="2" w16cid:durableId="1017728544">
    <w:abstractNumId w:val="6"/>
  </w:num>
  <w:num w:numId="3" w16cid:durableId="548414782">
    <w:abstractNumId w:val="5"/>
  </w:num>
  <w:num w:numId="4" w16cid:durableId="812332136">
    <w:abstractNumId w:val="4"/>
  </w:num>
  <w:num w:numId="5" w16cid:durableId="231427304">
    <w:abstractNumId w:val="7"/>
  </w:num>
  <w:num w:numId="6" w16cid:durableId="1623531480">
    <w:abstractNumId w:val="3"/>
  </w:num>
  <w:num w:numId="7" w16cid:durableId="711149092">
    <w:abstractNumId w:val="2"/>
  </w:num>
  <w:num w:numId="8" w16cid:durableId="538858952">
    <w:abstractNumId w:val="1"/>
  </w:num>
  <w:num w:numId="9" w16cid:durableId="48111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069"/>
    <w:rsid w:val="0015074B"/>
    <w:rsid w:val="0029639D"/>
    <w:rsid w:val="00326F90"/>
    <w:rsid w:val="00AA1D8D"/>
    <w:rsid w:val="00AD4F54"/>
    <w:rsid w:val="00B47730"/>
    <w:rsid w:val="00CB0664"/>
    <w:rsid w:val="00E13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A4CA9"/>
  <w14:defaultImageDpi w14:val="300"/>
  <w15:docId w15:val="{6E48FF90-20E5-45BB-B95D-9D80269B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Gupta</cp:lastModifiedBy>
  <cp:revision>2</cp:revision>
  <dcterms:created xsi:type="dcterms:W3CDTF">2013-12-23T23:15:00Z</dcterms:created>
  <dcterms:modified xsi:type="dcterms:W3CDTF">2026-08-18T10:09:00Z</dcterms:modified>
  <cp:category/>
</cp:coreProperties>
</file>